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Chen</w:t>
      </w:r>
    </w:p>
    <w:p>
      <w:r>
        <w:rPr>
          <w:b/>
          <w:sz w:val="26"/>
        </w:rPr>
        <w:t>Senior Backend Engineer</w:t>
      </w:r>
    </w:p>
    <w:p>
      <w:r>
        <w:t>Email: marcus.chen@example.com   |   Phone: +1-206-555-0192   |   Seattle, WA   |   LinkedIn: linkedin.com/in/marcuschen</w:t>
      </w:r>
    </w:p>
    <w:p>
      <w:pPr>
        <w:pStyle w:val="Heading2"/>
      </w:pPr>
      <w:r>
        <w:t>Professional Summary</w:t>
      </w:r>
    </w:p>
    <w:p>
      <w:r>
        <w:t>Senior backend engineer with 9 years of experience designing and scaling distributed systems in Go and Python. Built and operated the order-processing pipeline at a large e-commerce company, owning throughput, reliability, and cost. Comfortable across the stack: Go, Python, PostgreSQL, Kafka, Kubernetes, gRPC. Mentors mid-level engineers; has driven architecture reviews for the last 4 years.</w:t>
      </w:r>
    </w:p>
    <w:p>
      <w:pPr>
        <w:pStyle w:val="Heading2"/>
      </w:pPr>
      <w:r>
        <w:t>Work Experience</w:t>
      </w:r>
    </w:p>
    <w:p>
      <w:r>
        <w:rPr>
          <w:b/>
        </w:rPr>
        <w:t>Senior Backend Engineer @ Amazon</w:t>
      </w:r>
    </w:p>
    <w:p>
      <w:r>
        <w:t>Seattle, WA  |  March 2019 – Present</w:t>
      </w:r>
    </w:p>
    <w:p>
      <w:pPr>
        <w:pStyle w:val="ListBullet"/>
      </w:pPr>
      <w:r>
        <w:t>Owned the order-fulfillment service (Go, gRPC, PostgreSQL); sustained 99.99% availability over 4 years across peak holiday traffic.</w:t>
      </w:r>
    </w:p>
    <w:p>
      <w:pPr>
        <w:pStyle w:val="ListBullet"/>
      </w:pPr>
      <w:r>
        <w:t>Designed the multi-region active-active failover for the checkout path; cut p99 latency 38% during regional incidents.</w:t>
      </w:r>
    </w:p>
    <w:p>
      <w:pPr>
        <w:pStyle w:val="ListBullet"/>
      </w:pPr>
      <w:r>
        <w:t>Led the migration from a monolithic Python service to 8 Go microservices behind a gRPC mesh; cut EC2 spend by $1.4M/year.</w:t>
      </w:r>
    </w:p>
    <w:p>
      <w:pPr>
        <w:pStyle w:val="ListBullet"/>
      </w:pPr>
      <w:r>
        <w:t>Mentored 5 mid-level engineers; co-authored the team's RFC template and architecture-review checklist.</w:t>
      </w:r>
    </w:p>
    <w:p>
      <w:r>
        <w:rPr>
          <w:b/>
        </w:rPr>
        <w:t>Backend Engineer @ Stripe</w:t>
      </w:r>
    </w:p>
    <w:p>
      <w:r>
        <w:t>South San Francisco, CA (Remote)  |  August 2016 – February 2019</w:t>
      </w:r>
    </w:p>
    <w:p>
      <w:pPr>
        <w:pStyle w:val="ListBullet"/>
      </w:pPr>
      <w:r>
        <w:t>Built the API gateway tier for the Payments product (Go); handled 12k req/s sustained.</w:t>
      </w:r>
    </w:p>
    <w:p>
      <w:pPr>
        <w:pStyle w:val="ListBullet"/>
      </w:pPr>
      <w:r>
        <w:t>Migrated the legacy Java billing service to Go; cut p99 latency from 480ms to 95ms.</w:t>
      </w:r>
    </w:p>
    <w:p>
      <w:pPr>
        <w:pStyle w:val="ListBullet"/>
      </w:pPr>
      <w:r>
        <w:t>Wrote the team's observability playbook (Prometheus + Grafana); on-call MTTR dropped from 47min to 14min.</w:t>
      </w:r>
    </w:p>
    <w:p>
      <w:r>
        <w:rPr>
          <w:b/>
        </w:rPr>
        <w:t>Software Engineer @ Microsoft</w:t>
      </w:r>
    </w:p>
    <w:p>
      <w:r>
        <w:t>Redmond, WA  |  July 2014 – July 2016</w:t>
      </w:r>
    </w:p>
    <w:p>
      <w:pPr>
        <w:pStyle w:val="ListBullet"/>
      </w:pPr>
      <w:r>
        <w:t>Contributed to the Azure Storage client library (C#, .NET); shipped the retry-policy overhaul used by 50+ internal teams.</w:t>
      </w:r>
    </w:p>
    <w:p>
      <w:pPr>
        <w:pStyle w:val="ListBullet"/>
      </w:pPr>
      <w:r>
        <w:t>Owned the C# bindings for the Storage REST API.</w:t>
      </w:r>
    </w:p>
    <w:p>
      <w:pPr>
        <w:pStyle w:val="Heading2"/>
      </w:pPr>
      <w:r>
        <w:t>Education</w:t>
      </w:r>
    </w:p>
    <w:p>
      <w:r>
        <w:t>Bachelor of Science in Computer Science   |   University of Washington   |   2010 – 2014</w:t>
      </w:r>
    </w:p>
    <w:p>
      <w:pPr>
        <w:pStyle w:val="Heading2"/>
      </w:pPr>
      <w:r>
        <w:t>Skills</w:t>
      </w:r>
    </w:p>
    <w:p>
      <w:r>
        <w:t>Go, Python, gRPC, REST, PostgreSQL, Kafka, Redis, Kubernetes, Docker, AWS (EC2, RDS, S3, Lambda), Prometheus, Grafana, OpenTelemetry, Distributed Systems, Microservices, Architecture Review, Mentorship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